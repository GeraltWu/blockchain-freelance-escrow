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A47C" w14:textId="77777777" w:rsidR="0032194D" w:rsidRDefault="00000000">
      <w:pPr>
        <w:pStyle w:val="Heading1"/>
      </w:pPr>
      <w:r>
        <w:t>Individual Assignment: Financial Decentralized Application (DApp)</w:t>
      </w:r>
    </w:p>
    <w:p w14:paraId="6D3425CD" w14:textId="77777777" w:rsidR="0032194D" w:rsidRDefault="00000000">
      <w:r>
        <w:rPr>
          <w:b/>
        </w:rPr>
        <w:t>I. Background</w:t>
      </w:r>
      <w:r>
        <w:rPr>
          <w:b/>
        </w:rPr>
        <w:br/>
      </w:r>
      <w:r>
        <w:t>Decentralized Applications (DApps) are transforming the financial industry by enabling secure, transparent, and trustless digital transactions without relying on centralized intermediaries. In this assignment, you will design and develop a financial DApp that demonstrates your understanding of blockchain technology, smart contracts, and full-stack web development.</w:t>
      </w:r>
      <w:r>
        <w:br/>
      </w:r>
      <w:r>
        <w:br/>
        <w:t>Your solution should solve a real-world financial problem by integrating blockchain technology with a user-friendly web application.</w:t>
      </w:r>
    </w:p>
    <w:p w14:paraId="049B13E0" w14:textId="77777777" w:rsidR="0032194D" w:rsidRDefault="00000000">
      <w:pPr>
        <w:pStyle w:val="Heading2"/>
      </w:pPr>
      <w:r>
        <w:t>II. Learning Objectives</w:t>
      </w:r>
    </w:p>
    <w:p w14:paraId="4C562927" w14:textId="77777777" w:rsidR="0032194D" w:rsidRDefault="00000000">
      <w:pPr>
        <w:pStyle w:val="ListBullet"/>
      </w:pPr>
      <w:r>
        <w:t>Explain the fundamentals of blockchain and decentralized applications.</w:t>
      </w:r>
    </w:p>
    <w:p w14:paraId="2075A086" w14:textId="77777777" w:rsidR="0032194D" w:rsidRDefault="00000000">
      <w:pPr>
        <w:pStyle w:val="ListBullet"/>
      </w:pPr>
      <w:r>
        <w:t>Design and implement Ethereum smart contracts using Solidity.</w:t>
      </w:r>
    </w:p>
    <w:p w14:paraId="5B9C08F9" w14:textId="77777777" w:rsidR="0032194D" w:rsidRDefault="00000000">
      <w:pPr>
        <w:pStyle w:val="ListBullet"/>
      </w:pPr>
      <w:r>
        <w:t>Develop a full-stack DApp integrating blockchain with a web interface.</w:t>
      </w:r>
    </w:p>
    <w:p w14:paraId="0C111F90" w14:textId="77777777" w:rsidR="0032194D" w:rsidRDefault="00000000">
      <w:pPr>
        <w:pStyle w:val="ListBullet"/>
      </w:pPr>
      <w:r>
        <w:t>Evaluate the security, usability, and performance of a DApp.</w:t>
      </w:r>
    </w:p>
    <w:p w14:paraId="07F48865" w14:textId="77777777" w:rsidR="0032194D" w:rsidRDefault="00000000">
      <w:pPr>
        <w:pStyle w:val="ListBullet"/>
      </w:pPr>
      <w:r>
        <w:t>Demonstrate practical applications of decentralized finance (DeFi).</w:t>
      </w:r>
    </w:p>
    <w:p w14:paraId="4B213D31" w14:textId="77777777" w:rsidR="0032194D" w:rsidRDefault="00000000">
      <w:pPr>
        <w:pStyle w:val="Heading2"/>
      </w:pPr>
      <w:r>
        <w:t>III. Project Requirements</w:t>
      </w:r>
    </w:p>
    <w:p w14:paraId="55356AF9" w14:textId="77777777" w:rsidR="0032194D" w:rsidRDefault="00000000">
      <w:pPr>
        <w:pStyle w:val="ListBullet"/>
      </w:pPr>
      <w:r>
        <w:t>Develop an original Financial DApp.</w:t>
      </w:r>
    </w:p>
    <w:p w14:paraId="7D55BB0E" w14:textId="77777777" w:rsidR="0032194D" w:rsidRDefault="00000000">
      <w:pPr>
        <w:pStyle w:val="ListBullet"/>
      </w:pPr>
      <w:r>
        <w:t>Include a Solidity smart contract.</w:t>
      </w:r>
    </w:p>
    <w:p w14:paraId="5CF5F7CD" w14:textId="77777777" w:rsidR="0032194D" w:rsidRDefault="00000000">
      <w:pPr>
        <w:pStyle w:val="ListBullet"/>
      </w:pPr>
      <w:r>
        <w:t>Support MetaMask wallet connection.</w:t>
      </w:r>
    </w:p>
    <w:p w14:paraId="63306D14" w14:textId="77777777" w:rsidR="0032194D" w:rsidRDefault="00000000">
      <w:pPr>
        <w:pStyle w:val="ListBullet"/>
      </w:pPr>
      <w:r>
        <w:t>Provide a user-friendly web interface.</w:t>
      </w:r>
    </w:p>
    <w:p w14:paraId="53D590E6" w14:textId="77777777" w:rsidR="0032194D" w:rsidRDefault="00000000">
      <w:pPr>
        <w:pStyle w:val="ListBullet"/>
      </w:pPr>
      <w:r>
        <w:t>Integrate a backend using Flask or Node.js.</w:t>
      </w:r>
    </w:p>
    <w:p w14:paraId="4324B254" w14:textId="77777777" w:rsidR="0032194D" w:rsidRDefault="00000000">
      <w:pPr>
        <w:pStyle w:val="ListBullet"/>
      </w:pPr>
      <w:r>
        <w:t>Execute blockchain transactions.</w:t>
      </w:r>
    </w:p>
    <w:p w14:paraId="71DA1422" w14:textId="77777777" w:rsidR="0032194D" w:rsidRDefault="00000000">
      <w:pPr>
        <w:pStyle w:val="ListBullet"/>
      </w:pPr>
      <w:r>
        <w:t>Display transaction status/history.</w:t>
      </w:r>
    </w:p>
    <w:p w14:paraId="56435177" w14:textId="77777777" w:rsidR="0032194D" w:rsidRDefault="00000000">
      <w:pPr>
        <w:pStyle w:val="ListBullet"/>
      </w:pPr>
      <w:r>
        <w:t>Implement input validation and error handling.</w:t>
      </w:r>
    </w:p>
    <w:p w14:paraId="6F991878" w14:textId="77777777" w:rsidR="0032194D" w:rsidRDefault="00000000">
      <w:pPr>
        <w:pStyle w:val="Heading2"/>
      </w:pPr>
      <w:r>
        <w:t>IV. Suggested Project Topics</w:t>
      </w:r>
    </w:p>
    <w:p w14:paraId="5F4CB66B" w14:textId="77777777" w:rsidR="0032194D" w:rsidRDefault="00000000">
      <w:pPr>
        <w:pStyle w:val="ListBullet"/>
      </w:pPr>
      <w:r>
        <w:t>Peer-to-Peer Lending Platform</w:t>
      </w:r>
    </w:p>
    <w:p w14:paraId="1CFF0668" w14:textId="77777777" w:rsidR="0032194D" w:rsidRDefault="00000000">
      <w:pPr>
        <w:pStyle w:val="ListBullet"/>
      </w:pPr>
      <w:r>
        <w:t>Micro-Investment Platform</w:t>
      </w:r>
    </w:p>
    <w:p w14:paraId="7EA58DF5" w14:textId="77777777" w:rsidR="0032194D" w:rsidRDefault="00000000">
      <w:pPr>
        <w:pStyle w:val="ListBullet"/>
      </w:pPr>
      <w:r>
        <w:t>Cryptocurrency Money Transfer</w:t>
      </w:r>
    </w:p>
    <w:p w14:paraId="3043E977" w14:textId="77777777" w:rsidR="0032194D" w:rsidRDefault="00000000">
      <w:pPr>
        <w:pStyle w:val="ListBullet"/>
      </w:pPr>
      <w:r>
        <w:t>Digital Savings/Deposit System</w:t>
      </w:r>
    </w:p>
    <w:p w14:paraId="38603EA4" w14:textId="77777777" w:rsidR="0032194D" w:rsidRDefault="00000000">
      <w:pPr>
        <w:pStyle w:val="ListBullet"/>
      </w:pPr>
      <w:r>
        <w:t>Token-based Reward System</w:t>
      </w:r>
    </w:p>
    <w:p w14:paraId="5F4FED32" w14:textId="77777777" w:rsidR="0032194D" w:rsidRDefault="00000000">
      <w:pPr>
        <w:pStyle w:val="ListBullet"/>
      </w:pPr>
      <w:r>
        <w:t>Charity Donation Platform</w:t>
      </w:r>
    </w:p>
    <w:p w14:paraId="184B8C48" w14:textId="77777777" w:rsidR="0032194D" w:rsidRDefault="00000000">
      <w:pPr>
        <w:pStyle w:val="ListBullet"/>
      </w:pPr>
      <w:r>
        <w:t>Crowdfunding Platform</w:t>
      </w:r>
    </w:p>
    <w:p w14:paraId="255155F6" w14:textId="77777777" w:rsidR="0032194D" w:rsidRDefault="00000000">
      <w:pPr>
        <w:pStyle w:val="ListBullet"/>
      </w:pPr>
      <w:r>
        <w:t>Escrow Payment System</w:t>
      </w:r>
    </w:p>
    <w:p w14:paraId="3C5B93DC" w14:textId="77777777" w:rsidR="0032194D" w:rsidRDefault="00000000">
      <w:pPr>
        <w:pStyle w:val="ListBullet"/>
      </w:pPr>
      <w:r>
        <w:t>Digital Invoice Payment System</w:t>
      </w:r>
    </w:p>
    <w:p w14:paraId="2044426E" w14:textId="77777777" w:rsidR="0032194D" w:rsidRDefault="00000000">
      <w:pPr>
        <w:pStyle w:val="ListBullet"/>
      </w:pPr>
      <w:r>
        <w:t>Student Scholarship Distribution System</w:t>
      </w:r>
    </w:p>
    <w:p w14:paraId="75B531D3" w14:textId="77777777" w:rsidR="0032194D" w:rsidRDefault="00000000">
      <w:pPr>
        <w:pStyle w:val="Heading2"/>
      </w:pPr>
      <w:r>
        <w:lastRenderedPageBreak/>
        <w:t>V. Recommended Technologies</w:t>
      </w:r>
    </w:p>
    <w:p w14:paraId="434570E0" w14:textId="77777777" w:rsidR="0032194D" w:rsidRDefault="00000000">
      <w:pPr>
        <w:pStyle w:val="ListBullet"/>
      </w:pPr>
      <w:r>
        <w:t>Frontend: HTML, CSS, JavaScript</w:t>
      </w:r>
    </w:p>
    <w:p w14:paraId="5A0819B7" w14:textId="77777777" w:rsidR="0032194D" w:rsidRDefault="00000000">
      <w:pPr>
        <w:pStyle w:val="ListBullet"/>
      </w:pPr>
      <w:r>
        <w:t>Backend: Flask (Python) or Node.js</w:t>
      </w:r>
    </w:p>
    <w:p w14:paraId="03CF613E" w14:textId="77777777" w:rsidR="0032194D" w:rsidRDefault="00000000">
      <w:pPr>
        <w:pStyle w:val="ListBullet"/>
      </w:pPr>
      <w:r>
        <w:t>Blockchain: Ethereum Sepolia Testnet</w:t>
      </w:r>
    </w:p>
    <w:p w14:paraId="45D2403E" w14:textId="77777777" w:rsidR="0032194D" w:rsidRDefault="00000000">
      <w:pPr>
        <w:pStyle w:val="ListBullet"/>
      </w:pPr>
      <w:r>
        <w:t>Smart Contract: Solidity</w:t>
      </w:r>
    </w:p>
    <w:p w14:paraId="2DF7779F" w14:textId="77777777" w:rsidR="0032194D" w:rsidRDefault="00000000">
      <w:pPr>
        <w:pStyle w:val="ListBullet"/>
      </w:pPr>
      <w:r>
        <w:t>Wallet: MetaMask</w:t>
      </w:r>
    </w:p>
    <w:p w14:paraId="09B4D439" w14:textId="77777777" w:rsidR="0032194D" w:rsidRDefault="00000000">
      <w:pPr>
        <w:pStyle w:val="ListBullet"/>
      </w:pPr>
      <w:r>
        <w:t>IDE: VS Code / Remix IDE</w:t>
      </w:r>
    </w:p>
    <w:p w14:paraId="793E50CA" w14:textId="77777777" w:rsidR="0032194D" w:rsidRDefault="00000000">
      <w:pPr>
        <w:pStyle w:val="ListBullet"/>
      </w:pPr>
      <w:r>
        <w:t>Database (Optional): SQLite or MongoDB</w:t>
      </w:r>
    </w:p>
    <w:p w14:paraId="66AE5D87" w14:textId="77777777" w:rsidR="0032194D" w:rsidRDefault="00000000">
      <w:pPr>
        <w:pStyle w:val="ListBullet"/>
      </w:pPr>
      <w:r>
        <w:t>Deployment: Render or AWS</w:t>
      </w:r>
    </w:p>
    <w:p w14:paraId="4A46DF88" w14:textId="77777777" w:rsidR="0032194D" w:rsidRDefault="00000000">
      <w:pPr>
        <w:pStyle w:val="ListBullet"/>
      </w:pPr>
      <w:r>
        <w:t>Version Control: GitHub</w:t>
      </w:r>
    </w:p>
    <w:p w14:paraId="1BFA35EE" w14:textId="77777777" w:rsidR="0032194D" w:rsidRDefault="00000000">
      <w:pPr>
        <w:pStyle w:val="Heading2"/>
      </w:pPr>
      <w:r>
        <w:t>VI. Functional Requirements</w:t>
      </w:r>
    </w:p>
    <w:p w14:paraId="68F3B6E9" w14:textId="77777777" w:rsidR="0032194D" w:rsidRDefault="00000000">
      <w:pPr>
        <w:pStyle w:val="ListBullet"/>
      </w:pPr>
      <w:r>
        <w:t>Connect MetaMask wallet.</w:t>
      </w:r>
    </w:p>
    <w:p w14:paraId="68BD0579" w14:textId="77777777" w:rsidR="0032194D" w:rsidRDefault="00000000">
      <w:pPr>
        <w:pStyle w:val="ListBullet"/>
      </w:pPr>
      <w:r>
        <w:t>Submit blockchain transactions.</w:t>
      </w:r>
    </w:p>
    <w:p w14:paraId="3687E453" w14:textId="77777777" w:rsidR="0032194D" w:rsidRDefault="00000000">
      <w:pPr>
        <w:pStyle w:val="ListBullet"/>
      </w:pPr>
      <w:r>
        <w:t>Validate requests via smart contracts.</w:t>
      </w:r>
    </w:p>
    <w:p w14:paraId="164F172D" w14:textId="77777777" w:rsidR="0032194D" w:rsidRDefault="00000000">
      <w:pPr>
        <w:pStyle w:val="ListBullet"/>
      </w:pPr>
      <w:r>
        <w:t>Record transactions on blockchain.</w:t>
      </w:r>
    </w:p>
    <w:p w14:paraId="7338D6B6" w14:textId="77777777" w:rsidR="0032194D" w:rsidRDefault="00000000">
      <w:pPr>
        <w:pStyle w:val="ListBullet"/>
      </w:pPr>
      <w:r>
        <w:t>Display confirmation and history.</w:t>
      </w:r>
    </w:p>
    <w:p w14:paraId="6691FB40" w14:textId="77777777" w:rsidR="0032194D" w:rsidRDefault="00000000">
      <w:pPr>
        <w:pStyle w:val="Heading2"/>
      </w:pPr>
      <w:r>
        <w:t>VII. Security Considerations</w:t>
      </w:r>
    </w:p>
    <w:p w14:paraId="0960BF43" w14:textId="77777777" w:rsidR="0032194D" w:rsidRDefault="00000000">
      <w:pPr>
        <w:pStyle w:val="ListBullet"/>
      </w:pPr>
      <w:r>
        <w:t>Authentication and authorization</w:t>
      </w:r>
    </w:p>
    <w:p w14:paraId="5F962E3A" w14:textId="77777777" w:rsidR="0032194D" w:rsidRDefault="00000000">
      <w:pPr>
        <w:pStyle w:val="ListBullet"/>
      </w:pPr>
      <w:r>
        <w:t>Input validation</w:t>
      </w:r>
    </w:p>
    <w:p w14:paraId="1F784C73" w14:textId="77777777" w:rsidR="0032194D" w:rsidRDefault="00000000">
      <w:pPr>
        <w:pStyle w:val="ListBullet"/>
      </w:pPr>
      <w:r>
        <w:t>Smart contract vulnerabilities</w:t>
      </w:r>
    </w:p>
    <w:p w14:paraId="6519A866" w14:textId="77777777" w:rsidR="0032194D" w:rsidRDefault="00000000">
      <w:pPr>
        <w:pStyle w:val="ListBullet"/>
      </w:pPr>
      <w:r>
        <w:t>Private key protection</w:t>
      </w:r>
    </w:p>
    <w:p w14:paraId="245E3BFB" w14:textId="77777777" w:rsidR="0032194D" w:rsidRDefault="00000000">
      <w:pPr>
        <w:pStyle w:val="ListBullet"/>
      </w:pPr>
      <w:r>
        <w:t>Gas optimization</w:t>
      </w:r>
    </w:p>
    <w:p w14:paraId="4E2FC760" w14:textId="77777777" w:rsidR="0032194D" w:rsidRDefault="00000000">
      <w:pPr>
        <w:pStyle w:val="ListBullet"/>
      </w:pPr>
      <w:r>
        <w:t>Data privacy and ethical considerations</w:t>
      </w:r>
    </w:p>
    <w:p w14:paraId="1A009AC0" w14:textId="77777777" w:rsidR="0032194D" w:rsidRDefault="00000000">
      <w:pPr>
        <w:pStyle w:val="Heading2"/>
      </w:pPr>
      <w:r>
        <w:t>VIII. Testing</w:t>
      </w:r>
    </w:p>
    <w:p w14:paraId="243D684E" w14:textId="77777777" w:rsidR="0032194D" w:rsidRDefault="00000000">
      <w:pPr>
        <w:pStyle w:val="ListBullet"/>
      </w:pPr>
      <w:r>
        <w:t>Successful transactions</w:t>
      </w:r>
    </w:p>
    <w:p w14:paraId="62D746C9" w14:textId="77777777" w:rsidR="0032194D" w:rsidRDefault="00000000">
      <w:pPr>
        <w:pStyle w:val="ListBullet"/>
      </w:pPr>
      <w:r>
        <w:t>Invalid input handling</w:t>
      </w:r>
    </w:p>
    <w:p w14:paraId="77C36DAD" w14:textId="77777777" w:rsidR="0032194D" w:rsidRDefault="00000000">
      <w:pPr>
        <w:pStyle w:val="ListBullet"/>
      </w:pPr>
      <w:r>
        <w:t>Wallet connection</w:t>
      </w:r>
    </w:p>
    <w:p w14:paraId="1F536BD4" w14:textId="77777777" w:rsidR="0032194D" w:rsidRDefault="00000000">
      <w:pPr>
        <w:pStyle w:val="ListBullet"/>
      </w:pPr>
      <w:r>
        <w:t>Smart contract deployment</w:t>
      </w:r>
    </w:p>
    <w:p w14:paraId="5E5C5FBB" w14:textId="77777777" w:rsidR="0032194D" w:rsidRDefault="00000000">
      <w:pPr>
        <w:pStyle w:val="ListBullet"/>
      </w:pPr>
      <w:r>
        <w:t>Screenshots of results</w:t>
      </w:r>
    </w:p>
    <w:p w14:paraId="18D18039" w14:textId="77777777" w:rsidR="0032194D" w:rsidRDefault="00000000">
      <w:pPr>
        <w:pStyle w:val="Heading2"/>
      </w:pPr>
      <w:r>
        <w:t>IX. Report Structure</w:t>
      </w:r>
    </w:p>
    <w:p w14:paraId="3830C4C7" w14:textId="77777777" w:rsidR="0032194D" w:rsidRDefault="00000000">
      <w:pPr>
        <w:pStyle w:val="ListBullet"/>
      </w:pPr>
      <w:r>
        <w:t>Introduction</w:t>
      </w:r>
    </w:p>
    <w:p w14:paraId="41F9D75E" w14:textId="77777777" w:rsidR="0032194D" w:rsidRDefault="00000000">
      <w:pPr>
        <w:pStyle w:val="ListBullet"/>
      </w:pPr>
      <w:r>
        <w:t>Problem Statement</w:t>
      </w:r>
    </w:p>
    <w:p w14:paraId="28C7F928" w14:textId="77777777" w:rsidR="0032194D" w:rsidRDefault="00000000">
      <w:pPr>
        <w:pStyle w:val="ListBullet"/>
      </w:pPr>
      <w:r>
        <w:t>Objectives</w:t>
      </w:r>
    </w:p>
    <w:p w14:paraId="1AAE3C5D" w14:textId="77777777" w:rsidR="0032194D" w:rsidRDefault="00000000">
      <w:pPr>
        <w:pStyle w:val="ListBullet"/>
      </w:pPr>
      <w:r>
        <w:t>System Architecture</w:t>
      </w:r>
    </w:p>
    <w:p w14:paraId="294E848B" w14:textId="77777777" w:rsidR="0032194D" w:rsidRDefault="00000000">
      <w:pPr>
        <w:pStyle w:val="ListBullet"/>
      </w:pPr>
      <w:r>
        <w:t>Technologies Used</w:t>
      </w:r>
    </w:p>
    <w:p w14:paraId="443F8A49" w14:textId="77777777" w:rsidR="0032194D" w:rsidRDefault="00000000">
      <w:pPr>
        <w:pStyle w:val="ListBullet"/>
      </w:pPr>
      <w:r>
        <w:t>Smart Contract Design</w:t>
      </w:r>
    </w:p>
    <w:p w14:paraId="54A8D86D" w14:textId="77777777" w:rsidR="0032194D" w:rsidRDefault="00000000">
      <w:pPr>
        <w:pStyle w:val="ListBullet"/>
      </w:pPr>
      <w:r>
        <w:t>Application Design</w:t>
      </w:r>
    </w:p>
    <w:p w14:paraId="6C83B97E" w14:textId="77777777" w:rsidR="0032194D" w:rsidRDefault="00000000">
      <w:pPr>
        <w:pStyle w:val="ListBullet"/>
      </w:pPr>
      <w:r>
        <w:t>Implementation</w:t>
      </w:r>
    </w:p>
    <w:p w14:paraId="14700632" w14:textId="77777777" w:rsidR="0032194D" w:rsidRDefault="00000000">
      <w:pPr>
        <w:pStyle w:val="ListBullet"/>
      </w:pPr>
      <w:r>
        <w:lastRenderedPageBreak/>
        <w:t>Testing and Results</w:t>
      </w:r>
    </w:p>
    <w:p w14:paraId="28AA638A" w14:textId="77777777" w:rsidR="0032194D" w:rsidRDefault="00000000">
      <w:pPr>
        <w:pStyle w:val="ListBullet"/>
      </w:pPr>
      <w:r>
        <w:t>Challenges Encountered</w:t>
      </w:r>
    </w:p>
    <w:p w14:paraId="2BB96187" w14:textId="77777777" w:rsidR="0032194D" w:rsidRDefault="00000000">
      <w:pPr>
        <w:pStyle w:val="ListBullet"/>
      </w:pPr>
      <w:r>
        <w:t>Limitations</w:t>
      </w:r>
    </w:p>
    <w:p w14:paraId="01DF3AF5" w14:textId="77777777" w:rsidR="0032194D" w:rsidRDefault="00000000">
      <w:pPr>
        <w:pStyle w:val="ListBullet"/>
      </w:pPr>
      <w:r>
        <w:t>Future Improvements</w:t>
      </w:r>
    </w:p>
    <w:p w14:paraId="6BE58458" w14:textId="77777777" w:rsidR="0032194D" w:rsidRDefault="00000000">
      <w:pPr>
        <w:pStyle w:val="ListBullet"/>
      </w:pPr>
      <w:r>
        <w:t>Conclusion</w:t>
      </w:r>
    </w:p>
    <w:p w14:paraId="5F131EC7" w14:textId="77777777" w:rsidR="0032194D" w:rsidRDefault="00000000">
      <w:pPr>
        <w:pStyle w:val="Heading2"/>
      </w:pPr>
      <w:r>
        <w:t>X. Deliverables</w:t>
      </w:r>
    </w:p>
    <w:p w14:paraId="7B909DF8" w14:textId="77777777" w:rsidR="0032194D" w:rsidRDefault="00000000">
      <w:pPr>
        <w:pStyle w:val="ListBullet"/>
      </w:pPr>
      <w:r>
        <w:t>Final Report (5–8 pages, PDF)</w:t>
      </w:r>
    </w:p>
    <w:p w14:paraId="76091F96" w14:textId="77777777" w:rsidR="0032194D" w:rsidRDefault="00000000">
      <w:pPr>
        <w:pStyle w:val="ListBullet"/>
      </w:pPr>
      <w:r>
        <w:t>Source Code</w:t>
      </w:r>
    </w:p>
    <w:p w14:paraId="570DBE4B" w14:textId="77777777" w:rsidR="0032194D" w:rsidRDefault="00000000">
      <w:pPr>
        <w:pStyle w:val="ListBullet"/>
      </w:pPr>
      <w:r>
        <w:t>Smart Contract (.sol)</w:t>
      </w:r>
    </w:p>
    <w:p w14:paraId="454A2660" w14:textId="77777777" w:rsidR="0032194D" w:rsidRDefault="00000000">
      <w:pPr>
        <w:pStyle w:val="ListBullet"/>
      </w:pPr>
      <w:r>
        <w:t>Python/Node.js files</w:t>
      </w:r>
    </w:p>
    <w:p w14:paraId="48AF16A1" w14:textId="77777777" w:rsidR="0032194D" w:rsidRDefault="00000000">
      <w:pPr>
        <w:pStyle w:val="ListBullet"/>
      </w:pPr>
      <w:r>
        <w:t>HTML/CSS/JavaScript files</w:t>
      </w:r>
    </w:p>
    <w:p w14:paraId="0003EB98" w14:textId="77777777" w:rsidR="0032194D" w:rsidRDefault="00000000">
      <w:pPr>
        <w:pStyle w:val="ListBullet"/>
      </w:pPr>
      <w:r>
        <w:t>Database (if applicable)</w:t>
      </w:r>
    </w:p>
    <w:p w14:paraId="3171D62D" w14:textId="77777777" w:rsidR="0032194D" w:rsidRDefault="00000000">
      <w:pPr>
        <w:pStyle w:val="ListBullet"/>
      </w:pPr>
      <w:r>
        <w:t>README file</w:t>
      </w:r>
    </w:p>
    <w:p w14:paraId="7732396A" w14:textId="77777777" w:rsidR="0032194D" w:rsidRDefault="00000000">
      <w:pPr>
        <w:pStyle w:val="ListBullet"/>
      </w:pPr>
      <w:r>
        <w:t>Screenshots</w:t>
      </w:r>
    </w:p>
    <w:p w14:paraId="5CD18098" w14:textId="504B6270" w:rsidR="0032194D" w:rsidRDefault="009528A0">
      <w:pPr>
        <w:pStyle w:val="ListBullet"/>
      </w:pPr>
      <w:r>
        <w:t>No video recording needed</w:t>
      </w:r>
    </w:p>
    <w:p w14:paraId="6C3F2ACC" w14:textId="77777777" w:rsidR="0032194D" w:rsidRDefault="00000000">
      <w:pPr>
        <w:pStyle w:val="Heading2"/>
      </w:pPr>
      <w:r>
        <w:t>XI. Marking Rubric (100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194D" w14:paraId="655A5340" w14:textId="77777777">
        <w:tc>
          <w:tcPr>
            <w:tcW w:w="4320" w:type="dxa"/>
          </w:tcPr>
          <w:p w14:paraId="4E59BD4F" w14:textId="77777777" w:rsidR="0032194D" w:rsidRDefault="00000000">
            <w:r>
              <w:t>Criteria</w:t>
            </w:r>
          </w:p>
        </w:tc>
        <w:tc>
          <w:tcPr>
            <w:tcW w:w="4320" w:type="dxa"/>
          </w:tcPr>
          <w:p w14:paraId="63C05A6F" w14:textId="77777777" w:rsidR="0032194D" w:rsidRDefault="00000000">
            <w:r>
              <w:t>Marks</w:t>
            </w:r>
          </w:p>
        </w:tc>
      </w:tr>
      <w:tr w:rsidR="0032194D" w14:paraId="2A2E06CB" w14:textId="77777777">
        <w:tc>
          <w:tcPr>
            <w:tcW w:w="4320" w:type="dxa"/>
          </w:tcPr>
          <w:p w14:paraId="5538B2EA" w14:textId="77777777" w:rsidR="0032194D" w:rsidRDefault="00000000">
            <w:r>
              <w:t>Problem Definition and Objectives</w:t>
            </w:r>
          </w:p>
        </w:tc>
        <w:tc>
          <w:tcPr>
            <w:tcW w:w="4320" w:type="dxa"/>
          </w:tcPr>
          <w:p w14:paraId="7B348DBA" w14:textId="77777777" w:rsidR="0032194D" w:rsidRDefault="00000000">
            <w:r>
              <w:t>10</w:t>
            </w:r>
          </w:p>
        </w:tc>
      </w:tr>
      <w:tr w:rsidR="0032194D" w14:paraId="365BA0B2" w14:textId="77777777">
        <w:tc>
          <w:tcPr>
            <w:tcW w:w="4320" w:type="dxa"/>
          </w:tcPr>
          <w:p w14:paraId="42C754B7" w14:textId="77777777" w:rsidR="0032194D" w:rsidRDefault="00000000">
            <w:r>
              <w:t>Smart Contract Design</w:t>
            </w:r>
          </w:p>
        </w:tc>
        <w:tc>
          <w:tcPr>
            <w:tcW w:w="4320" w:type="dxa"/>
          </w:tcPr>
          <w:p w14:paraId="7409C872" w14:textId="77777777" w:rsidR="0032194D" w:rsidRDefault="00000000">
            <w:r>
              <w:t>20</w:t>
            </w:r>
          </w:p>
        </w:tc>
      </w:tr>
      <w:tr w:rsidR="0032194D" w14:paraId="388ADB4F" w14:textId="77777777">
        <w:tc>
          <w:tcPr>
            <w:tcW w:w="4320" w:type="dxa"/>
          </w:tcPr>
          <w:p w14:paraId="74309A10" w14:textId="77777777" w:rsidR="0032194D" w:rsidRDefault="00000000">
            <w:r>
              <w:t>DApp Functionality</w:t>
            </w:r>
          </w:p>
        </w:tc>
        <w:tc>
          <w:tcPr>
            <w:tcW w:w="4320" w:type="dxa"/>
          </w:tcPr>
          <w:p w14:paraId="07934A02" w14:textId="77777777" w:rsidR="0032194D" w:rsidRDefault="00000000">
            <w:r>
              <w:t>25</w:t>
            </w:r>
          </w:p>
        </w:tc>
      </w:tr>
      <w:tr w:rsidR="0032194D" w14:paraId="230B73F7" w14:textId="77777777">
        <w:tc>
          <w:tcPr>
            <w:tcW w:w="4320" w:type="dxa"/>
          </w:tcPr>
          <w:p w14:paraId="420C4276" w14:textId="77777777" w:rsidR="0032194D" w:rsidRDefault="00000000">
            <w:r>
              <w:t>Frontend User Interface</w:t>
            </w:r>
          </w:p>
        </w:tc>
        <w:tc>
          <w:tcPr>
            <w:tcW w:w="4320" w:type="dxa"/>
          </w:tcPr>
          <w:p w14:paraId="6B5E7DC2" w14:textId="77777777" w:rsidR="0032194D" w:rsidRDefault="00000000">
            <w:r>
              <w:t>10</w:t>
            </w:r>
          </w:p>
        </w:tc>
      </w:tr>
      <w:tr w:rsidR="0032194D" w14:paraId="42BC511D" w14:textId="77777777">
        <w:tc>
          <w:tcPr>
            <w:tcW w:w="4320" w:type="dxa"/>
          </w:tcPr>
          <w:p w14:paraId="096C8135" w14:textId="77777777" w:rsidR="0032194D" w:rsidRDefault="00000000">
            <w:r>
              <w:t>Backend Integration</w:t>
            </w:r>
          </w:p>
        </w:tc>
        <w:tc>
          <w:tcPr>
            <w:tcW w:w="4320" w:type="dxa"/>
          </w:tcPr>
          <w:p w14:paraId="22A583C1" w14:textId="77777777" w:rsidR="0032194D" w:rsidRDefault="00000000">
            <w:r>
              <w:t>10</w:t>
            </w:r>
          </w:p>
        </w:tc>
      </w:tr>
      <w:tr w:rsidR="0032194D" w14:paraId="507C2C54" w14:textId="77777777">
        <w:tc>
          <w:tcPr>
            <w:tcW w:w="4320" w:type="dxa"/>
          </w:tcPr>
          <w:p w14:paraId="4D80A2BF" w14:textId="77777777" w:rsidR="0032194D" w:rsidRDefault="00000000">
            <w:r>
              <w:t>Testing and Evaluation</w:t>
            </w:r>
          </w:p>
        </w:tc>
        <w:tc>
          <w:tcPr>
            <w:tcW w:w="4320" w:type="dxa"/>
          </w:tcPr>
          <w:p w14:paraId="5AF051BA" w14:textId="77777777" w:rsidR="0032194D" w:rsidRDefault="00000000">
            <w:r>
              <w:t>10</w:t>
            </w:r>
          </w:p>
        </w:tc>
      </w:tr>
      <w:tr w:rsidR="0032194D" w14:paraId="7FB3C3AA" w14:textId="77777777">
        <w:tc>
          <w:tcPr>
            <w:tcW w:w="4320" w:type="dxa"/>
          </w:tcPr>
          <w:p w14:paraId="46BD7199" w14:textId="77777777" w:rsidR="0032194D" w:rsidRDefault="00000000">
            <w:r>
              <w:t>Report Quality</w:t>
            </w:r>
          </w:p>
        </w:tc>
        <w:tc>
          <w:tcPr>
            <w:tcW w:w="4320" w:type="dxa"/>
          </w:tcPr>
          <w:p w14:paraId="6CBBE7AD" w14:textId="77777777" w:rsidR="0032194D" w:rsidRDefault="00000000">
            <w:r>
              <w:t>10</w:t>
            </w:r>
          </w:p>
        </w:tc>
      </w:tr>
      <w:tr w:rsidR="0032194D" w14:paraId="7165AE76" w14:textId="77777777">
        <w:tc>
          <w:tcPr>
            <w:tcW w:w="4320" w:type="dxa"/>
          </w:tcPr>
          <w:p w14:paraId="2E665FA6" w14:textId="77777777" w:rsidR="0032194D" w:rsidRDefault="00000000">
            <w:r>
              <w:t>Innovation and Creativity</w:t>
            </w:r>
          </w:p>
        </w:tc>
        <w:tc>
          <w:tcPr>
            <w:tcW w:w="4320" w:type="dxa"/>
          </w:tcPr>
          <w:p w14:paraId="287025C5" w14:textId="77777777" w:rsidR="0032194D" w:rsidRDefault="00000000">
            <w:r>
              <w:t>5</w:t>
            </w:r>
          </w:p>
        </w:tc>
      </w:tr>
    </w:tbl>
    <w:p w14:paraId="11C4B392" w14:textId="3790C29B" w:rsidR="0032194D" w:rsidRDefault="0032194D" w:rsidP="00316017">
      <w:pPr>
        <w:pStyle w:val="ListBullet"/>
        <w:numPr>
          <w:ilvl w:val="0"/>
          <w:numId w:val="0"/>
        </w:numPr>
        <w:ind w:left="360"/>
      </w:pPr>
    </w:p>
    <w:sectPr w:rsidR="00321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944271">
    <w:abstractNumId w:val="8"/>
  </w:num>
  <w:num w:numId="2" w16cid:durableId="466093258">
    <w:abstractNumId w:val="6"/>
  </w:num>
  <w:num w:numId="3" w16cid:durableId="1376126946">
    <w:abstractNumId w:val="5"/>
  </w:num>
  <w:num w:numId="4" w16cid:durableId="1332175700">
    <w:abstractNumId w:val="4"/>
  </w:num>
  <w:num w:numId="5" w16cid:durableId="1175388175">
    <w:abstractNumId w:val="7"/>
  </w:num>
  <w:num w:numId="6" w16cid:durableId="1849519141">
    <w:abstractNumId w:val="3"/>
  </w:num>
  <w:num w:numId="7" w16cid:durableId="486214557">
    <w:abstractNumId w:val="2"/>
  </w:num>
  <w:num w:numId="8" w16cid:durableId="1792742049">
    <w:abstractNumId w:val="1"/>
  </w:num>
  <w:num w:numId="9" w16cid:durableId="108969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017"/>
    <w:rsid w:val="0032194D"/>
    <w:rsid w:val="00326F90"/>
    <w:rsid w:val="005F4942"/>
    <w:rsid w:val="009528A0"/>
    <w:rsid w:val="00AA1D8D"/>
    <w:rsid w:val="00B47730"/>
    <w:rsid w:val="00CB0664"/>
    <w:rsid w:val="00CD0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64F60"/>
  <w14:defaultImageDpi w14:val="300"/>
  <w15:docId w15:val="{3E718F54-4D67-4D00-9BB7-6DC9B1DA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Teik Toe Teoh</cp:lastModifiedBy>
  <cp:revision>3</cp:revision>
  <dcterms:created xsi:type="dcterms:W3CDTF">2026-08-05T02:09:00Z</dcterms:created>
  <dcterms:modified xsi:type="dcterms:W3CDTF">2026-10-03T05:12:00Z</dcterms:modified>
  <cp:category/>
</cp:coreProperties>
</file>